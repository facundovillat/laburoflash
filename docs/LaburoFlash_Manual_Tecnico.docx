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Manual Técnico de Programación - LaburoFlash</w:t>
      </w:r>
    </w:p>
    <w:p>
      <w:pPr>
        <w:pStyle w:val="Heading1"/>
      </w:pPr>
      <w:r>
        <w:t>Índice general</w:t>
      </w:r>
    </w:p>
    <w:p>
      <w:pPr>
        <w:spacing w:after="40"/>
      </w:pPr>
      <w:r>
        <w:t>1. Descripción general del sistema</w:t>
      </w:r>
    </w:p>
    <w:p>
      <w:pPr>
        <w:spacing w:after="40"/>
      </w:pPr>
      <w:r>
        <w:t>2. Requisitos técnicos</w:t>
      </w:r>
    </w:p>
    <w:p>
      <w:pPr>
        <w:spacing w:after="40"/>
      </w:pPr>
      <w:r>
        <w:t>3. Estructura del proyecto</w:t>
      </w:r>
    </w:p>
    <w:p>
      <w:pPr>
        <w:spacing w:after="40"/>
      </w:pPr>
      <w:r>
        <w:t>4. Guía de instalación y configuración</w:t>
      </w:r>
    </w:p>
    <w:p>
      <w:pPr>
        <w:spacing w:after="40"/>
      </w:pPr>
      <w:r>
        <w:t>5. Convenciones de código y estándares usados</w:t>
      </w:r>
    </w:p>
    <w:p>
      <w:pPr>
        <w:spacing w:after="40"/>
      </w:pPr>
      <w:r>
        <w:t>6. Descripción de los componentes principales del sistema</w:t>
      </w:r>
    </w:p>
    <w:p>
      <w:pPr>
        <w:spacing w:after="40"/>
      </w:pPr>
      <w:r>
        <w:t>7. Explicación del flujo de datos y lógica del sistema</w:t>
      </w:r>
    </w:p>
    <w:p>
      <w:pPr>
        <w:spacing w:after="40"/>
      </w:pPr>
      <w:r>
        <w:t>8. Casos de uso con ejemplos de código</w:t>
      </w:r>
    </w:p>
    <w:p>
      <w:pPr>
        <w:spacing w:after="40"/>
      </w:pPr>
      <w:r>
        <w:t>9. Posibles errores comunes y cómo resolverlos</w:t>
      </w:r>
    </w:p>
    <w:p>
      <w:pPr>
        <w:spacing w:after="40"/>
      </w:pPr>
      <w:r>
        <w:t>10. Instrucciones para mantenimiento, pruebas y actualizaciones</w:t>
      </w:r>
    </w:p>
    <w:p>
      <w:pPr>
        <w:spacing w:after="40"/>
      </w:pPr>
      <w:r>
        <w:t>11. Glosario de términos técnicos</w:t>
      </w:r>
    </w:p>
    <w:p>
      <w:pPr>
        <w:spacing w:after="40"/>
      </w:pPr>
      <w:r>
        <w:t>12. Anexos (fragmentos de código relevantes)</w:t>
      </w:r>
    </w:p>
    <w:p>
      <w:pPr>
        <w:pStyle w:val="Heading1"/>
      </w:pPr>
      <w:r>
        <w:t>1. Descripción general del sistema</w:t>
      </w:r>
    </w:p>
    <w:p>
      <w:r>
        <w:t>LaburoFlash es una aplicación web sencilla para publicación y gestión de ofertas de trabajo/servicios. Proporciona las funcionalidades básicas: registro de usuarios, inicio de sesión y visualización/publicación de avisos. Está implementada con HTML estático para la interfaz, hojas de estilo CSS y back-end en PHP que interactúa con una base de datos MySQL.</w:t>
      </w:r>
    </w:p>
    <w:p>
      <w:pPr>
        <w:pStyle w:val="Heading1"/>
      </w:pPr>
      <w:r>
        <w:t>2. Requisitos técnicos</w:t>
      </w:r>
    </w:p>
    <w:p>
      <w:r>
        <w:t>- Lenguajes: HTML5, CSS3, PHP (7.x o 8.x), SQL (MySQL).</w:t>
      </w:r>
    </w:p>
    <w:p>
      <w:r>
        <w:t>- Servidor web: Apache (XAMPP, WAMP o similar) con mod_php habilitado.</w:t>
      </w:r>
    </w:p>
    <w:p>
      <w:r>
        <w:t>- Base de datos: MySQL o MariaDB; importar 'sql/LaburoFlash.sql'.</w:t>
      </w:r>
    </w:p>
    <w:p>
      <w:r>
        <w:t>- Entorno recomendado: XAMPP (PHP 8.x) en Windows o LAMP en Linux.</w:t>
      </w:r>
    </w:p>
    <w:p>
      <w:r>
        <w:t>- Editor recomendado: VSCode, PhpStorm o similar.</w:t>
      </w:r>
    </w:p>
    <w:p>
      <w:r>
        <w:t>- Permisos: carpeta del proyecto accesible por el servidor web (htdocs/www).</w:t>
      </w:r>
    </w:p>
    <w:p>
      <w:pPr>
        <w:pStyle w:val="Heading1"/>
      </w:pPr>
      <w:r>
        <w:t>3. Estructura del proyecto</w:t>
      </w:r>
    </w:p>
    <w:p>
      <w:r>
        <w:t>Explicación de carpetas y archivos principales:</w:t>
      </w:r>
    </w:p>
    <w:p>
      <w:r>
        <w:t>index.html: Página principal. Punto de entrada estático.</w:t>
      </w:r>
    </w:p>
    <w:p>
      <w:r>
        <w:t>login.html: Formulario de inicio de sesión (HTML).</w:t>
      </w:r>
    </w:p>
    <w:p>
      <w:r>
        <w:t>register.html: Formulario de registro de usuarios (HTML).</w:t>
      </w:r>
    </w:p>
    <w:p>
      <w:r>
        <w:t>jobs.html: Listado de trabajos/ofertas (HTML).</w:t>
      </w:r>
    </w:p>
    <w:p>
      <w:r>
        <w:t>form-jobs.html: Formulario para crear/editar ofertas (HTML).</w:t>
      </w:r>
    </w:p>
    <w:p>
      <w:r>
        <w:t>css/: Hojas de estilo: styles.css, login.css, jobs.css.</w:t>
      </w:r>
    </w:p>
    <w:p>
      <w:r>
        <w:t>img/: Imágenes usadas en la interfaz.</w:t>
      </w:r>
    </w:p>
    <w:p>
      <w:r>
        <w:t>php/connection.php: Gestión de la conexión a la base de datos.</w:t>
      </w:r>
    </w:p>
    <w:p>
      <w:r>
        <w:t>php/login.php: Lógica de autenticación y sesión.</w:t>
      </w:r>
    </w:p>
    <w:p>
      <w:r>
        <w:t>php/register.php: Lógica de registro de usuarios.</w:t>
      </w:r>
    </w:p>
    <w:p>
      <w:r>
        <w:t>sql/LaburoFlash.sql: Script de creación de la base de datos y tablas.</w:t>
      </w:r>
    </w:p>
    <w:p>
      <w:pPr>
        <w:pStyle w:val="Heading1"/>
      </w:pPr>
      <w:r>
        <w:t>4. Guía de instalación y configuración</w:t>
      </w:r>
    </w:p>
    <w:p>
      <w:r>
        <w:t>1. Descargar e instalar XAMPP o LAMP. Iniciar Apache y MySQL.</w:t>
      </w:r>
    </w:p>
    <w:p>
      <w:r>
        <w:t>2. Copiar la carpeta 'LaburoFlash-main' dentro del directorio público del servidor (ej. C:/xampp/htdocs/).</w:t>
      </w:r>
    </w:p>
    <w:p>
      <w:r>
        <w:t>3. Abrir phpMyAdmin (http://localhost/phpmyadmin), crear una base de datos (por ejemplo laburoflash) e importar 'sql/LaburoFlash.sql'.</w:t>
      </w:r>
    </w:p>
    <w:p>
      <w:r>
        <w:t>4. Revisar y ajustar credenciales de acceso a la base de datos en 'php/connection.php' (host, usuario, contraseña, nombre_bd).</w:t>
      </w:r>
    </w:p>
    <w:p>
      <w:r>
        <w:t>5. Asegurar permisos de archivos y carpetas para que Apache pueda leerlos.</w:t>
      </w:r>
    </w:p>
    <w:p>
      <w:r>
        <w:t>6. Acceder a la aplicación desde el navegador en http://localhost/LaburoFlash-main/ o la ruta configurada.</w:t>
      </w:r>
    </w:p>
    <w:p>
      <w:r>
        <w:t>7. Para pruebas, habilitar display_errors en php.ini o agregar manejo de errores en PHP.</w:t>
      </w:r>
    </w:p>
    <w:p>
      <w:pPr>
        <w:pStyle w:val="Heading1"/>
      </w:pPr>
      <w:r>
        <w:t>5. Convenciones de código y estándares usados</w:t>
      </w:r>
    </w:p>
    <w:p>
      <w:r>
        <w:t>Este proyecto es pequeño y no usa un estándar formal, las siguientes recomendaciones facilitan mantenimiento:</w:t>
        <w:br/>
        <w:t>- Archivos PHP separados por responsabilidad (connection, login, register).</w:t>
        <w:br/>
        <w:t>- Uso de nombres en minúsculas con guiones bajos para archivos (e.g., connection.php).</w:t>
        <w:br/>
        <w:t>- Evitar mezclar lógica de negocio con presentación; mantener HTML separado del PHP cuando sea posible.</w:t>
        <w:br/>
        <w:t>- Indentar con 4 espacios. Comentarios en castellano cuando el proyecto esté en español.</w:t>
        <w:br/>
        <w:t>- Sanitizar entradas de usuario antes de usarlas en consultas SQL (prepared statements preferidos).</w:t>
        <w:br/>
      </w:r>
    </w:p>
    <w:p>
      <w:pPr>
        <w:pStyle w:val="Heading1"/>
      </w:pPr>
      <w:r>
        <w:t>6. Descripción de los componentes principales del sistema</w:t>
      </w:r>
    </w:p>
    <w:p>
      <w:r>
        <w:t>A continuación se describen los scripts PHP principales y su responsabilidad:</w:t>
      </w:r>
    </w:p>
    <w:p>
      <w:pPr>
        <w:pStyle w:val="Heading2"/>
      </w:pPr>
      <w:r>
        <w:t>php/connection.php</w:t>
      </w:r>
    </w:p>
    <w:p>
      <w:r>
        <w:t>Función: establece la conexión a la base de datos MySQL y expone la variable/función de conexión para otros scripts.</w:t>
      </w:r>
    </w:p>
    <w:p>
      <w:pPr>
        <w:pStyle w:val="IntenseQuote"/>
      </w:pPr>
      <w:r>
        <w:t>Fragmento (inicio del archivo):</w:t>
      </w:r>
    </w:p>
    <w:p>
      <w:r>
        <w:rPr>
          <w:rFonts w:ascii="Courier New" w:hAnsi="Courier New"/>
          <w:sz w:val="16"/>
        </w:rPr>
        <w:t>&lt;?php</w:t>
        <w:br/>
        <w:t xml:space="preserve">$host = "localhost";  </w:t>
        <w:br/>
        <w:t xml:space="preserve">$usuario = "root";    </w:t>
        <w:br/>
        <w:t xml:space="preserve">$contrasena = "";     </w:t>
        <w:br/>
        <w:t xml:space="preserve">$bd = "LaburoFlash"; </w:t>
        <w:br/>
        <w:br/>
        <w:t>$conn = new mysqli($host, $usuario, $contrasena, $bd);</w:t>
        <w:br/>
        <w:br/>
        <w:t>if ($conn-&gt;connect_error) {</w:t>
        <w:br/>
        <w:t xml:space="preserve">    die("Conexión fallida: " . $conn-&gt;connect_error);</w:t>
        <w:br/>
        <w:t>}</w:t>
        <w:br/>
        <w:br/>
        <w:t>?&gt;</w:t>
        <w:br/>
      </w:r>
    </w:p>
    <w:p>
      <w:pPr>
        <w:pStyle w:val="Heading2"/>
      </w:pPr>
      <w:r>
        <w:t>php/login.php</w:t>
      </w:r>
    </w:p>
    <w:p>
      <w:r>
        <w:t>Función: procesa el formulario de login, valida credenciales y gestiona sesión de usuario.</w:t>
      </w:r>
    </w:p>
    <w:p>
      <w:pPr>
        <w:pStyle w:val="IntenseQuote"/>
      </w:pPr>
      <w:r>
        <w:t>Fragmento (inicio del archivo):</w:t>
      </w:r>
    </w:p>
    <w:p>
      <w:r>
        <w:rPr>
          <w:rFonts w:ascii="Courier New" w:hAnsi="Courier New"/>
          <w:sz w:val="16"/>
        </w:rPr>
        <w:t>&lt;?php</w:t>
        <w:br/>
        <w:t>include "connection.php";</w:t>
        <w:br/>
        <w:br/>
        <w:t>if ($_SERVER["REQUEST_METHOD"] === "POST") {</w:t>
        <w:br/>
        <w:t xml:space="preserve">    $email = $_POST["email"];</w:t>
        <w:br/>
        <w:t xml:space="preserve">    $password = $_POST["password"];</w:t>
        <w:br/>
        <w:br/>
        <w:t xml:space="preserve">    $stmt = $conn-&gt;prepare("SELECT id, name, email, password FROM users WHERE email = ?");</w:t>
        <w:br/>
        <w:t xml:space="preserve">    $stmt-&gt;bind_param("s", $email);</w:t>
        <w:br/>
        <w:t xml:space="preserve">    $stmt-&gt;execute();</w:t>
        <w:br/>
        <w:br/>
        <w:t xml:space="preserve">    $result = $stmt-&gt;get_result();</w:t>
        <w:br/>
        <w:br/>
        <w:t xml:space="preserve">    if ($result-&gt;num_rows === 1) {</w:t>
        <w:br/>
        <w:t xml:space="preserve">        $user = $result-&gt;fetch_assoc();</w:t>
        <w:br/>
        <w:br/>
        <w:t xml:space="preserve">        if (password_verify($password, $user["password"])) {</w:t>
        <w:br/>
        <w:t xml:space="preserve">            echo "¡Login exitoso! Bienvenido, " . htmlspecialchars($user["name"]) . ".";</w:t>
        <w:br/>
        <w:br/>
        <w:t xml:space="preserve">            // session_start();</w:t>
        <w:br/>
        <w:t xml:space="preserve">            // $_SESSION["user_id"] = $user["id"];</w:t>
        <w:br/>
        <w:t xml:space="preserve">            // header("Location: ../index.html");</w:t>
        <w:br/>
        <w:t xml:space="preserve">            // exit;</w:t>
        <w:br/>
        <w:br/>
        <w:t xml:space="preserve">        } else {</w:t>
        <w:br/>
        <w:t xml:space="preserve">            echo "Contraseña incorrecta.";</w:t>
        <w:br/>
        <w:t xml:space="preserve">        }</w:t>
        <w:br/>
        <w:t xml:space="preserve">    } else {</w:t>
        <w:br/>
        <w:t xml:space="preserve">        echo "Correo no registrado.";</w:t>
        <w:br/>
        <w:t xml:space="preserve">    }</w:t>
        <w:br/>
        <w:br/>
        <w:t xml:space="preserve">    $stmt-&gt;close();</w:t>
        <w:br/>
        <w:t xml:space="preserve">    $conn-&gt;close();</w:t>
        <w:br/>
        <w:t>} else {</w:t>
        <w:br/>
        <w:t xml:space="preserve">    echo "Acceso no autorizado.";</w:t>
        <w:br/>
        <w:t>}</w:t>
        <w:br/>
        <w:t>?&gt;</w:t>
        <w:br/>
      </w:r>
    </w:p>
    <w:p>
      <w:pPr>
        <w:pStyle w:val="Heading2"/>
      </w:pPr>
      <w:r>
        <w:t>php/register.php</w:t>
      </w:r>
    </w:p>
    <w:p>
      <w:r>
        <w:t>Función: procesa el formulario de registro, valida datos y crea el registro en la base de datos.</w:t>
      </w:r>
    </w:p>
    <w:p>
      <w:pPr>
        <w:pStyle w:val="IntenseQuote"/>
      </w:pPr>
      <w:r>
        <w:t>Fragmento (inicio del archivo):</w:t>
      </w:r>
    </w:p>
    <w:p>
      <w:r>
        <w:rPr>
          <w:rFonts w:ascii="Courier New" w:hAnsi="Courier New"/>
          <w:sz w:val="16"/>
        </w:rPr>
        <w:t>&lt;?php</w:t>
        <w:br/>
        <w:t>include "connection.php";</w:t>
        <w:br/>
        <w:br/>
        <w:t>if ($_SERVER["REQUEST_METHOD"] === "POST") {</w:t>
        <w:br/>
        <w:t xml:space="preserve">    $name = $_POST["name"];</w:t>
        <w:br/>
        <w:t xml:space="preserve">    $last_name = $_POST["last_name"];</w:t>
        <w:br/>
        <w:t xml:space="preserve">    $email = $_POST["email"];</w:t>
        <w:br/>
        <w:t xml:space="preserve">    $password = $_POST["password"];</w:t>
        <w:br/>
        <w:t xml:space="preserve">    $v_password = $_POST["v_password"];</w:t>
        <w:br/>
        <w:t xml:space="preserve">    $phone_number = $_POST["phone_number"];</w:t>
        <w:br/>
        <w:br/>
        <w:t xml:space="preserve">    // Verificacion de contraseñas.</w:t>
        <w:br/>
        <w:br/>
        <w:t xml:space="preserve">    if ($password !== $v_password) {</w:t>
        <w:br/>
        <w:t xml:space="preserve">        die("Las contraseñas no coinciden.");</w:t>
        <w:br/>
        <w:t xml:space="preserve">    }</w:t>
        <w:br/>
        <w:br/>
        <w:t xml:space="preserve">    // Verificacion de dominio.</w:t>
        <w:br/>
        <w:br/>
        <w:t xml:space="preserve">    if (!preg_match("/^[\w\-\.]+@([\w\-]+\.)+[a-zA-Z]{2,}$/", $email)) {</w:t>
        <w:br/>
        <w:t xml:space="preserve">        die("El correo electrónico no es válido.");</w:t>
        <w:br/>
        <w:t xml:space="preserve">    }</w:t>
        <w:br/>
        <w:br/>
        <w:t xml:space="preserve">    $allowed_domains = ['com', 'net', 'org', 'edu', 'gov', 'ar', 'es'];</w:t>
        <w:br/>
        <w:t xml:space="preserve">    $tld = strtolower(pathinfo($email, PATHINFO_EXTENSION));    </w:t>
        <w:br/>
        <w:br/>
        <w:t xml:space="preserve">    if (!in_array($tld, $allowed_domains)) {</w:t>
        <w:br/>
        <w:t xml:space="preserve">        die("Dominio de correo no permitido.");</w:t>
        <w:br/>
        <w:t xml:space="preserve">    }</w:t>
        <w:br/>
        <w:br/>
        <w:t xml:space="preserve">    $check = $conn-&gt;prepare("SELECT id FROM users WHERE email = ?");</w:t>
        <w:br/>
        <w:t xml:space="preserve">    $check-&gt;bind_param("s", $email);</w:t>
        <w:br/>
        <w:t xml:space="preserve">    $check-&gt;execute();</w:t>
        <w:br/>
        <w:t xml:space="preserve">    $check-&gt;store_result();</w:t>
        <w:br/>
        <w:br/>
        <w:t xml:space="preserve">    if ($check-&gt;num_rows &gt; 0) {</w:t>
        <w:br/>
        <w:t xml:space="preserve">        die("Este correo ya está registrado.");</w:t>
        <w:br/>
        <w:t xml:space="preserve">    }</w:t>
        <w:br/>
        <w:br/>
        <w:t xml:space="preserve">    $hashed_password = password_hash($password, PASSWORD_DEFAULT);</w:t>
        <w:br/>
        <w:br/>
        <w:t xml:space="preserve">    $stmt = $conn-&gt;prepare("INSERT INTO users (name, last_name, email, password, phone_number) VALUES (?, ?, ?, ?, ?)");</w:t>
        <w:br/>
        <w:t xml:space="preserve">    $stmt-&gt;bind_param("sssss", $name, $last_name, $email, $hashed_password, $phone_number);</w:t>
        <w:br/>
        <w:br/>
        <w:t xml:space="preserve">    if ($stmt-&gt;execute()) {</w:t>
        <w:br/>
        <w:t xml:space="preserve">        echo "¡Registro exitoso!";</w:t>
        <w:br/>
        <w:t xml:space="preserve">        // header("Location: login.html"); exit;</w:t>
        <w:br/>
        <w:t xml:space="preserve">    } else {</w:t>
        <w:br/>
        <w:t xml:space="preserve">        echo "Error al registrar: " . $stmt-&gt;error;</w:t>
        <w:br/>
        <w:t xml:space="preserve">    }</w:t>
        <w:br/>
        <w:br/>
        <w:t xml:space="preserve">    $stmt-&gt;close();</w:t>
        <w:br/>
        <w:t xml:space="preserve">    $check-&gt;close();</w:t>
        <w:br/>
        <w:t xml:space="preserve">    $conn-&gt;close();</w:t>
        <w:br/>
        <w:t>} else {</w:t>
        <w:br/>
        <w:t xml:space="preserve">    echo "Método no permitido.";</w:t>
        <w:br/>
        <w:t>}</w:t>
        <w:br/>
        <w:t>?&gt;</w:t>
        <w:br/>
      </w:r>
    </w:p>
    <w:p>
      <w:pPr>
        <w:pStyle w:val="Heading1"/>
      </w:pPr>
      <w:r>
        <w:t>7. Explicación del flujo de datos y lógica del sistema</w:t>
      </w:r>
    </w:p>
    <w:p>
      <w:r>
        <w:t>Flujo general (simplificado):</w:t>
        <w:br/>
        <w:t>1. El usuario accede a las páginas HTML (login/register/index/jobs).</w:t>
        <w:br/>
        <w:t>2. Formularios envían datos mediante POST a los scripts PHP en /php.</w:t>
        <w:br/>
        <w:t>3. Los scripts PHP usan 'php/connection.php' para obtener conexión a la base de datos.</w:t>
        <w:br/>
        <w:t>4. Se realizan consultas SQL (SELECT/INSERT) usando los datos recibidos.</w:t>
        <w:br/>
        <w:t>5. En caso de autenticación exitosa, se inicia sesión (session_start) y se redirige al usuario.</w:t>
        <w:br/>
        <w:t>6. Las páginas muestran datos leídos de la BD (listado de trabajos) o permiten creación de nuevos registros.</w:t>
        <w:br/>
      </w:r>
    </w:p>
    <w:p>
      <w:r>
        <w:t>Diagrama lógico (texto):</w:t>
      </w:r>
    </w:p>
    <w:p>
      <w:r>
        <w:t>Navegador -&gt; Página HTML -&gt; PHP (validación) -&gt; MySQL &lt;-&gt; PHP -&gt; Respuesta HTML/Redirección</w:t>
      </w:r>
    </w:p>
    <w:p>
      <w:pPr>
        <w:pStyle w:val="Heading1"/>
      </w:pPr>
      <w:r>
        <w:t>8. Casos de uso con ejemplos de código</w:t>
      </w:r>
    </w:p>
    <w:p>
      <w:r>
        <w:t>Caso de uso 1: Registro de usuario (frontend -&gt; register.php)</w:t>
      </w:r>
    </w:p>
    <w:p>
      <w:r>
        <w:t>Ejemplo: fragmento del manejo en php/register.php:</w:t>
      </w:r>
    </w:p>
    <w:p>
      <w:r>
        <w:rPr>
          <w:sz w:val="18"/>
        </w:rPr>
        <w:t>&lt;?php</w:t>
        <w:br/>
        <w:t>include "connection.php";</w:t>
        <w:br/>
        <w:br/>
        <w:t>if ($_SERVER["REQUEST_METHOD"] === "POST") {</w:t>
        <w:br/>
        <w:t xml:space="preserve">    $name = $_POST["name"];</w:t>
        <w:br/>
        <w:t xml:space="preserve">    $last_name = $_POST["last_name"];</w:t>
        <w:br/>
        <w:t xml:space="preserve">    $email = $_POST["email"];</w:t>
        <w:br/>
        <w:t xml:space="preserve">    $password = $_POST["password"];</w:t>
        <w:br/>
        <w:t xml:space="preserve">    $v_password = $_POST["v_password"];</w:t>
        <w:br/>
        <w:t xml:space="preserve">    $phone_number = $_POST["phone_number"];</w:t>
        <w:br/>
        <w:br/>
        <w:t xml:space="preserve">    // Verificacion de contraseñas.</w:t>
        <w:br/>
        <w:br/>
        <w:t xml:space="preserve">    if ($password !== $v_password) {</w:t>
        <w:br/>
        <w:t xml:space="preserve">        die("Las contraseñas no coinciden.");</w:t>
        <w:br/>
        <w:t xml:space="preserve">    }</w:t>
        <w:br/>
        <w:br/>
        <w:t xml:space="preserve">    // Verificacion de dominio.</w:t>
        <w:br/>
        <w:br/>
        <w:t xml:space="preserve">    if (!preg_match("/^[\w\-\.]+@([\w\-]+\.)+[a-zA-Z]{2,}$/", $email)) {</w:t>
        <w:br/>
        <w:t xml:space="preserve">        die("El correo electrónico no es válido.");</w:t>
        <w:br/>
        <w:t xml:space="preserve">    }</w:t>
        <w:br/>
        <w:br/>
        <w:t xml:space="preserve">    $allowed_domains = ['com', 'net', 'org', 'edu', 'gov', 'ar', 'es'];</w:t>
        <w:br/>
        <w:t xml:space="preserve">    $tld = strtolower(pathinfo($email, PATHINFO_EXTENSION));    </w:t>
        <w:br/>
        <w:br/>
        <w:t xml:space="preserve">    if (!in_array($tld, $allowed_domains)) {</w:t>
        <w:br/>
        <w:t xml:space="preserve">        die("Dominio de correo no permitido.");</w:t>
        <w:br/>
        <w:t xml:space="preserve">    }</w:t>
        <w:br/>
        <w:br/>
        <w:t xml:space="preserve">    $check = $conn-&gt;prepare("SELECT id FROM users WHERE email = ?");</w:t>
        <w:br/>
        <w:t xml:space="preserve">    $check-&gt;bind_param("s", $email);</w:t>
        <w:br/>
        <w:t xml:space="preserve">    $check-&gt;execute();</w:t>
        <w:br/>
        <w:t xml:space="preserve">    $check-&gt;store_result();</w:t>
        <w:br/>
        <w:br/>
        <w:t xml:space="preserve">    if ($check-&gt;num_rows &gt; 0) {</w:t>
        <w:br/>
        <w:t xml:space="preserve">        die("Este correo ya está registrado.");</w:t>
        <w:br/>
        <w:t xml:space="preserve">    }</w:t>
        <w:br/>
        <w:br/>
        <w:t xml:space="preserve">    $hashed_password = password_hash($password, PASSWORD_DEFAULT);</w:t>
        <w:br/>
        <w:br/>
        <w:t xml:space="preserve">    $stmt = $conn-&gt;prepare("INSERT INTO users (name, last_name, email, password, phone_number) VALUES (?, ?, ?, ?, ?)");</w:t>
        <w:br/>
        <w:t xml:space="preserve">    $stmt-&gt;bind_param("sssss", $name, $last_name, $email, $hashed_password, $phone_number);</w:t>
        <w:br/>
        <w:br/>
        <w:t xml:space="preserve">    if ($stmt-&gt;execute()) {</w:t>
        <w:br/>
        <w:t xml:space="preserve">        echo "¡Registro exitoso!";</w:t>
        <w:br/>
        <w:t xml:space="preserve">        // header("Location: login.html"); exit;</w:t>
        <w:br/>
        <w:t xml:space="preserve">    } else {</w:t>
        <w:br/>
        <w:t xml:space="preserve">        echo "Error al </w:t>
      </w:r>
    </w:p>
    <w:p>
      <w:r>
        <w:br/>
        <w:t>Caso de uso 2: Inicio de sesión (frontend -&gt; login.php)</w:t>
      </w:r>
    </w:p>
    <w:p>
      <w:r>
        <w:t>Ejemplo: fragmento del manejo en php/login.php:</w:t>
      </w:r>
    </w:p>
    <w:p>
      <w:r>
        <w:rPr>
          <w:sz w:val="18"/>
        </w:rPr>
        <w:t>&lt;?php</w:t>
        <w:br/>
        <w:t>include "connection.php";</w:t>
        <w:br/>
        <w:br/>
        <w:t>if ($_SERVER["REQUEST_METHOD"] === "POST") {</w:t>
        <w:br/>
        <w:t xml:space="preserve">    $email = $_POST["email"];</w:t>
        <w:br/>
        <w:t xml:space="preserve">    $password = $_POST["password"];</w:t>
        <w:br/>
        <w:br/>
        <w:t xml:space="preserve">    $stmt = $conn-&gt;prepare("SELECT id, name, email, password FROM users WHERE email = ?");</w:t>
        <w:br/>
        <w:t xml:space="preserve">    $stmt-&gt;bind_param("s", $email);</w:t>
        <w:br/>
        <w:t xml:space="preserve">    $stmt-&gt;execute();</w:t>
        <w:br/>
        <w:br/>
        <w:t xml:space="preserve">    $result = $stmt-&gt;get_result();</w:t>
        <w:br/>
        <w:br/>
        <w:t xml:space="preserve">    if ($result-&gt;num_rows === 1) {</w:t>
        <w:br/>
        <w:t xml:space="preserve">        $user = $result-&gt;fetch_assoc();</w:t>
        <w:br/>
        <w:br/>
        <w:t xml:space="preserve">        if (password_verify($password, $user["password"])) {</w:t>
        <w:br/>
        <w:t xml:space="preserve">            echo "¡Login exitoso! Bienvenido, " . htmlspecialchars($user["name"]) . ".";</w:t>
        <w:br/>
        <w:br/>
        <w:t xml:space="preserve">            // session_start();</w:t>
        <w:br/>
        <w:t xml:space="preserve">            // $_SESSION["user_id"] = $user["id"];</w:t>
        <w:br/>
        <w:t xml:space="preserve">            // header("Location: ../index.html");</w:t>
        <w:br/>
        <w:t xml:space="preserve">            // exit;</w:t>
        <w:br/>
        <w:br/>
        <w:t xml:space="preserve">        } else {</w:t>
        <w:br/>
        <w:t xml:space="preserve">            echo "Contraseña incorrecta.";</w:t>
        <w:br/>
        <w:t xml:space="preserve">        }</w:t>
        <w:br/>
        <w:t xml:space="preserve">    } else {</w:t>
        <w:br/>
        <w:t xml:space="preserve">        echo "Correo no registrado.";</w:t>
        <w:br/>
        <w:t xml:space="preserve">    }</w:t>
        <w:br/>
        <w:br/>
        <w:t xml:space="preserve">    $stmt-&gt;close();</w:t>
        <w:br/>
        <w:t xml:space="preserve">    $conn-&gt;close();</w:t>
        <w:br/>
        <w:t>} else {</w:t>
        <w:br/>
        <w:t xml:space="preserve">    echo "Acceso no autorizado.";</w:t>
        <w:br/>
        <w:t>}</w:t>
        <w:br/>
        <w:t>?&gt;</w:t>
        <w:br/>
      </w:r>
    </w:p>
    <w:p>
      <w:pPr>
        <w:pStyle w:val="Heading1"/>
      </w:pPr>
      <w:r>
        <w:t>9. Posibles errores comunes y cómo resolverlos</w:t>
      </w:r>
    </w:p>
    <w:p>
      <w:r>
        <w:t>- Error de conexión a la BD: Verifique credenciales en php/connection.php y que MySQL esté corriendo. Revisar host, usuario, contraseña y nombre de BD.</w:t>
      </w:r>
    </w:p>
    <w:p>
      <w:r>
        <w:t>- Tablas faltantes o importación SQL inválida: Asegúrese de importar sql/LaburoFlash.sql y que no existan errores en el import; revisar codificación de caracteres.</w:t>
      </w:r>
    </w:p>
    <w:p>
      <w:r>
        <w:t>- Problemas de permisos: En servidores Linux, otorgar permisos correctos a la carpeta (www-data o apache).</w:t>
      </w:r>
    </w:p>
    <w:p>
      <w:r>
        <w:t>- Errores de autenticación: Comprobar que las contraseñas se almacenan/validan correctamente; si se usan hash, verificar algoritmo.</w:t>
      </w:r>
    </w:p>
    <w:p>
      <w:r>
        <w:t>- Inyección SQL: Usar consultas preparadas y sanitizar todas las entradas del usuario.</w:t>
      </w:r>
    </w:p>
    <w:p>
      <w:pPr>
        <w:pStyle w:val="Heading1"/>
      </w:pPr>
      <w:r>
        <w:t>10. Instrucciones para mantenimiento, pruebas y actualizaciones</w:t>
      </w:r>
    </w:p>
    <w:p>
      <w:r>
        <w:t>- Hacer backups regulares de la base de datos (mysqldump).</w:t>
        <w:br/>
        <w:t>- Mantener versiones de PHP y MySQL actualizadas en ambientes controlados.</w:t>
        <w:br/>
        <w:t>- Implementar entorno de pruebas (staging) antes de desplegar a producción.</w:t>
        <w:br/>
        <w:t>- Agregar pruebas unitarias para la lógica de negocio (si se refactoriza a MVC/uso de frameworks).</w:t>
        <w:br/>
        <w:t>- Registrar cambios en un archivo CHANGELOG.md y usar control de versiones (git).</w:t>
      </w:r>
    </w:p>
    <w:p>
      <w:pPr>
        <w:pStyle w:val="Heading1"/>
      </w:pPr>
      <w:r>
        <w:t>11. Glosario de términos técnicos</w:t>
      </w:r>
    </w:p>
    <w:p>
      <w:r>
        <w:t>PHP: Lenguaje de scripting del lado del servidor.</w:t>
      </w:r>
    </w:p>
    <w:p>
      <w:r>
        <w:t>MySQL: Sistema de gestión de bases de datos relacional.</w:t>
      </w:r>
    </w:p>
    <w:p>
      <w:r>
        <w:t>XAMPP: Paquete que incluye Apache, MySQL, PHP y Perl para desarrollo local.</w:t>
      </w:r>
    </w:p>
    <w:p>
      <w:r>
        <w:t>SQL: Lenguaje de consulta estructurado para bases de datos relacionales.</w:t>
      </w:r>
    </w:p>
    <w:p>
      <w:pPr>
        <w:pStyle w:val="Heading1"/>
      </w:pPr>
      <w:r>
        <w:t>12. Anexos</w:t>
      </w:r>
    </w:p>
    <w:p>
      <w:r>
        <w:t>Contenido parcial del archivo SQL (inicio):</w:t>
      </w:r>
    </w:p>
    <w:p>
      <w:r>
        <w:rPr>
          <w:rFonts w:ascii="Courier New" w:hAnsi="Courier New"/>
        </w:rPr>
        <w:t>-- phpMyAdmin SQL Dump</w:t>
        <w:br/>
        <w:t>-- version 5.2.1</w:t>
        <w:br/>
        <w:t>-- https://www.phpmyadmin.net/</w:t>
        <w:br/>
        <w:t>--</w:t>
        <w:br/>
        <w:t>-- Servidor: 127.0.0.1</w:t>
        <w:br/>
        <w:t>-- Tiempo de generación: 25-09-2025 a las 17:43:46</w:t>
        <w:br/>
        <w:t>-- Versión del servidor: 10.4.32-MariaDB</w:t>
        <w:br/>
        <w:t>-- Versión de PHP: 8.0.30</w:t>
        <w:br/>
        <w:br/>
        <w:t>SET SQL_MODE = "NO_AUTO_VALUE_ON_ZERO";</w:t>
        <w:br/>
        <w:t>START TRANSACTION;</w:t>
        <w:br/>
        <w:t>SET time_zone = "+00:00";</w:t>
        <w:br/>
        <w:br/>
        <w:br/>
        <w:t>/*!40101 SET @OLD_CHARACTER_SET_CLIENT=@@CHARACTER_SET_CLIENT */;</w:t>
        <w:br/>
        <w:t>/*!40101 SET @OLD_CHARACTER_SET_RESULTS=@@CHARACTER_SET_RESULTS */;</w:t>
        <w:br/>
        <w:t>/*!40101 SET @OLD_COLLATION_CONNECTION=@@COLLATION_CONNECTION */;</w:t>
        <w:br/>
        <w:t>/*!40101 SET NAMES utf8mb4 */;</w:t>
        <w:br/>
        <w:br/>
        <w:t>--</w:t>
        <w:br/>
        <w:t>-- Base de datos: `laburoflash1`</w:t>
        <w:br/>
        <w:t>--</w:t>
        <w:br/>
        <w:br/>
        <w:t>-- --------------------------------------------------------</w:t>
        <w:br/>
        <w:br/>
        <w:t>--</w:t>
        <w:br/>
        <w:t>-- Estructura de tabla para la tabla `locations`</w:t>
        <w:br/>
        <w:t>--</w:t>
        <w:br/>
        <w:br/>
        <w:t>CREATE TABLE `locations` (</w:t>
        <w:br/>
        <w:t xml:space="preserve">  `id` bigint(20) UNSIGNED NOT NULL,</w:t>
        <w:br/>
        <w:t xml:space="preserve">  `user_id` bigint(20) UNSIGNED DEFAULT NULL,</w:t>
        <w:br/>
        <w:t xml:space="preserve">  `label` varchar(80) DEFAULT NULL,</w:t>
        <w:br/>
        <w:t xml:space="preserve">  `address_text` varchar(200) NOT NULL,</w:t>
        <w:br/>
        <w:t xml:space="preserve">  `city` varchar(80) NOT NULL,</w:t>
        <w:br/>
        <w:t xml:space="preserve">  `province` varchar(80) NOT NULL,</w:t>
        <w:br/>
        <w:t xml:space="preserve">  `country` varchar(2) NOT NULL DEFAULT 'AR',</w:t>
        <w:br/>
        <w:t xml:space="preserve">  `created_at` datetime NOT NULL DEFAULT current_timestamp()</w:t>
        <w:br/>
        <w:t>) ENGINE=InnoDB DEFAULT CHARSET=utf8mb4 COLLATE=utf8mb4_general_ci;</w:t>
        <w:br/>
        <w:br/>
        <w:t>-- --------------------------------------------------------</w:t>
        <w:br/>
        <w:br/>
        <w:t>--</w:t>
        <w:br/>
        <w:t>-- Estructura de tabla para la tabla `reviews`</w:t>
        <w:br/>
        <w:t>--</w:t>
        <w:br/>
        <w:br/>
        <w:t>CREATE TABLE `reviews` (</w:t>
        <w:br/>
        <w:t xml:space="preserve">  `id` bigint(20) UNSIGNED NOT NULL,</w:t>
        <w:br/>
        <w:t xml:space="preserve">  `task_id` bigint(20) UNSIGNED NOT NULL,</w:t>
        <w:br/>
        <w:t xml:space="preserve">  `from_user_id` bigint(20) UNSIGNED NOT NULL,</w:t>
        <w:br/>
        <w:t xml:space="preserve">  `to_user_id` bigint(20) UNSIGNED NOT NULL,</w:t>
        <w:br/>
        <w:t xml:space="preserve">  `role_from` enum('employer','worker') NOT NULL,</w:t>
        <w:br/>
        <w:t xml:space="preserve">  `rating` tinyint(3) UNSIGNED NOT NULL CHECK (`rating` between 1 and 5),</w:t>
        <w:br/>
        <w:t xml:space="preserve">  `comment` varchar(500) DEFAULT NULL,</w:t>
        <w:br/>
        <w:t xml:space="preserve">  `created_at` datetime NOT NULL DEFAULT current_timestamp()</w:t>
        <w:br/>
        <w:t>) ENGINE=InnoDB DEFAULT CHARSET=utf8mb4 COLLATE=utf8mb4_general_ci;</w:t>
        <w:br/>
        <w:br/>
        <w:t>-- --------------------------------------------------------</w:t>
        <w:br/>
        <w:br/>
        <w:t>--</w:t>
        <w:br/>
        <w:t>-- Estructura de tabla para la tabla `subscriptions`</w:t>
        <w:br/>
        <w:t>--</w:t>
        <w:br/>
        <w:br/>
        <w:t>CREATE TABLE `subscriptions` (</w:t>
        <w:br/>
        <w:t xml:space="preserve">  `id` bigint(20) UNSIGNED NOT NULL,</w:t>
        <w:br/>
        <w:t xml:space="preserve">  `user_id` bigint(20) UNSIGNED NOT NULL,</w:t>
        <w:br/>
        <w:t xml:space="preserve">  `status` enum('active','past_due','canceled') NOT NULL DEFAULT 'active',</w:t>
        <w:br/>
        <w:t xml:space="preserve">  `started_at` datetime NOT NULL DEFAULT current_timestamp(),</w:t>
        <w:br/>
        <w:t xml:space="preserve">  `expires_at` datetime NOT NULL</w:t>
        <w:br/>
        <w:t>) ENGINE=InnoDB DEFAULT CHARSET=utf8mb4 COLLATE=utf8mb4_general_ci;</w:t>
        <w:br/>
        <w:br/>
        <w:t>-- --------------------------------------------------------</w:t>
        <w:br/>
        <w:br/>
        <w:t>--</w:t>
        <w:br/>
        <w:t>-- Estructura de tabla para la tabla `tasks`</w:t>
        <w:br/>
        <w:t>--</w:t>
        <w:br/>
        <w:br/>
        <w:t>CREATE TABLE `tasks` (</w:t>
        <w:br/>
        <w:t xml:space="preserve">  `id` bigint(20) UNSIGNED NOT NULL,</w:t>
        <w:br/>
        <w:t xml:space="preserve">  `employer_id` bigint(20) UNSIGNED NOT NULL,</w:t>
        <w:br/>
        <w:t xml:space="preserve">  `title` varchar(120) NOT NULL,</w:t>
        <w:br/>
        <w:t xml:space="preserve">  `description` text NOT NULL,</w:t>
        <w:br/>
        <w:t xml:space="preserve">  `category_id` smallint(5) UNSIGNED DEFAULT NULL,</w:t>
        <w:br/>
        <w:t xml:space="preserve">  `location_id` bigint(20) UNSIGNED DEFAULT NULL,</w:t>
        <w:br/>
        <w:t xml:space="preserve">  `address_text` varchar(200) DEFAULT NULL,</w:t>
        <w:br/>
        <w:t xml:space="preserve">  `scheduled_at` datetime DEFAULT NULL,</w:t>
        <w:br/>
        <w:t xml:space="preserve">  `duration_hours` decimal(4,2) DEFAULT NULL,</w:t>
        <w:br/>
        <w:t xml:space="preserve">  `status` enum('draft','published','assigned','in_progress','completed','cancelled','expired') NOT NULL DEFAULT 'published',</w:t>
        <w:br/>
        <w:t xml:space="preserve">  `is_paid` tinyint(1) NOT NULL DEFAULT 0,</w:t>
        <w:br/>
        <w:t xml:space="preserve">  `created_at` datetime NOT NULL DEFAULT current_timestamp(),</w:t>
        <w:br/>
        <w:t xml:space="preserve">  `published_at` datetime DEFAULT NULL,</w:t>
        <w:br/>
        <w:t xml:space="preserve">  `expires_at` datetime DEFAULT NULL</w:t>
        <w:br/>
        <w:t>) ENGINE=InnoDB DEFAULT CHARSET=utf8mb4 COLLATE=utf8mb4_general_ci;</w:t>
        <w:br/>
        <w:br/>
        <w:t>-- --------------------------------------------------------</w:t>
        <w:br/>
        <w:br/>
        <w:t>--</w:t>
        <w:br/>
        <w:t>-- Estructura de tabla para la tabla `task_assignments`</w:t>
        <w:br/>
        <w:t>--</w:t>
        <w:br/>
        <w:br/>
        <w:t>CREATE TABLE `task_assignments` (</w:t>
        <w:br/>
        <w:t xml:space="preserve">  `task_id` bigint(20) UNSIGNED NOT NULL,</w:t>
        <w:br/>
        <w:t xml:space="preserve">  `response_id` bigint(20) UNSIGNED NOT NULL,</w:t>
        <w:br/>
        <w:t xml:space="preserve">  `worker_id` bigint(20) UNSIGNED NOT NULL,</w:t>
        <w:br/>
        <w:t xml:space="preserve">  `assigned_at` datetime NOT NULL DEFAULT current_timestamp(),</w:t>
        <w:br/>
        <w:t xml:space="preserve">  `status` enum('assigned','in_progress','done','cancelled') NOT NULL DEFAULT 'assigned',</w:t>
        <w:br/>
        <w:t xml:space="preserve">  `completed_at` datetime DEFAULT NULL,</w:t>
        <w:br/>
        <w:t xml:space="preserve">  `confirmed_paid_at` datetime DEFAULT NULL</w:t>
        <w:br/>
        <w:t>) ENGINE=InnoDB DEFAULT CHARSET=utf8mb4 COLLATE=utf8mb4_general_ci;</w:t>
        <w:br/>
        <w:br/>
        <w:t>-- --------------------------------------------------------</w:t>
        <w:br/>
        <w:br/>
        <w:t>--</w:t>
        <w:br/>
        <w:t>-- Estructura de tabla para la tabla `task_categories`</w:t>
        <w:br/>
        <w:t>--</w:t>
        <w:br/>
        <w:br/>
        <w:t>CREATE TABLE `task_categories` (</w:t>
        <w:br/>
        <w:t xml:space="preserve">  `id` smallint(5) UNSIGNED NOT NULL,</w:t>
        <w:br/>
        <w:t xml:space="preserve">  `name` varchar(60) NOT NULL</w:t>
        <w:br/>
        <w:t>) ENGINE=InnoDB DEFAULT CHARSET=utf8mb4 COLLATE=utf8mb4_general_ci;</w:t>
        <w:br/>
        <w:br/>
        <w:t>--</w:t>
        <w:br/>
        <w:t>-- Volcado de datos par</w:t>
      </w:r>
      <w:r>
        <w:rPr>
          <w:sz w:val="12"/>
        </w:rPr>
        <w:br/>
        <w:br/>
      </w:r>
    </w:p>
    <w:p>
      <w:pPr>
        <w:pStyle w:val="Heading2"/>
      </w:pPr>
      <w:r>
        <w:t>Mejoras recomendadas</w:t>
      </w:r>
    </w:p>
    <w:p>
      <w:r>
        <w:t>- Usar PDO o MySQLi con prepared statements para proteger contra inyección SQL.</w:t>
      </w:r>
    </w:p>
    <w:p>
      <w:r>
        <w:t>- Separar la lógica de presentación y negocio (adoptar MVC o un micro-framework).</w:t>
      </w:r>
    </w:p>
    <w:p>
      <w:r>
        <w:t>- Agregar manejo de sesiones más robusto y protección CSRF.</w:t>
      </w:r>
    </w:p>
    <w:p>
      <w:r>
        <w:t>- Implementar validaciones del lado del servidor y del cliente.</w:t>
      </w:r>
    </w:p>
    <w:p>
      <w:r>
        <w:t>- Añadir pruebas automatizadas y CI/CD.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Técnico - LaburoFlash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